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18"/>
        </w:rPr>
        <w:t>TABLE S2 | Complete GTEx v8 baseline TWAS results.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Gene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Group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Z-score (Nerve Tibial, 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P-value (Nerve Tibial, 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Model SNPs (Nerve Tibial, 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Z-score (Nerve Tibial, 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P-value (Nerve Tibial, 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Model SNPs (Nerve Tibial, 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Z-score (Nerve Tibial, DPN)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P-value (Nerve Tibial, DPN)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Model SNPs (Nerve Tibial, DPN)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Z-score (Whole Blood, 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P-value (Whole Blood, 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Model SNPs (Whole Blood, 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Z-score (Whole Blood, 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P-value (Whole Blood, 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Model SNPs (Whole Blood, 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Z-score (Whole Blood, DPN)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P-value (Whole Blood, DPN)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Model SNPs (Whole Blood, DPN)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Z-score (Multi-tissue, 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P-value (Multi-tissue, 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FDR (Multi-tissue, 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Z-score (Multi-tissue, 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P-value (Multi-tissue, 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FDR (Multi-tissue, 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Z-score (Multi-tissue, DPN)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P-value (Multi-tissue, DPN)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FDR (Multi-tissue, DPN)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 ACAT-O (DR)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FDR ACAT-O (DR)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 ACAT-O (DN)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FDR ACAT-O (DN)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P ACAT-O (DPN)</w:t>
            </w:r>
          </w:p>
        </w:tc>
        <w:tc>
          <w:tcPr>
            <w:tcW w:type="dxa" w:w="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FDR ACAT-O (DPN)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ACTB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-1.769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-1.594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0.619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0.5357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-4.475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7.64e-06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-2.349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0.01883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-4.518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6.24e-06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2.14e-05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-2.814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0.004896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0.01209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0.2129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1.44e-05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4.56e-05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0.03104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0.05838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0.3401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CKAP4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-3.227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0.001253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3.87e-05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12.238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1.95e-34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2.971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0.002969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-2.748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0.005991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4.800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1.59e-06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0.9567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0.4927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0.5988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11.725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9.50e-32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1.50e-30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0.001804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0.004193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8.14e-05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2.47e-04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DDX5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-1.068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0.2854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-1.068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0.2854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0.09983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0.03406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0.06899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-1.508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0.2164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0.2854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0.3955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EIF4A1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4.564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5.01e-06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0.472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4.564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5.01e-06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1.80e-05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0.472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0.7188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5.01e-06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1.80e-05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0.7088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EIF4H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-1.491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0.1359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0.9748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-0.820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-1.491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0.1359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0.9749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-0.820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0.5699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0.1359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0.9748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0.9873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0.5247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GAPDH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-0.070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0.9446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-2.735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0.006246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2.637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0.008354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-0.070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0.9446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0.9567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-2.735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0.006246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0.01495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2.637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0.008354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0.01833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0.9446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0.9638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0.006246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0.01451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0.008354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0.01886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H2AFV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-6.343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2.26e-10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3.372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7.46e-04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-3.219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0.001286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0.9223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0.01946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0.04046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-6.623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3.52e-11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1.74e-10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0.02054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0.04056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0.08712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4.79e-10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1.80e-09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0.001599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0.004679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HNRNPA3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3.378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7.29e-04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10.835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2.36e-27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2.994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0.002751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3.378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7.29e-04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0.001801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10.835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2.36e-27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1.86e-26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2.994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0.002752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0.006211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7.29e-04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0.001801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9.99e-16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0.002751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0.007246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HSP90AB1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3.885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1.03e-04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24.898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7.90e-137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10.934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7.88e-28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-1.386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0.1658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0.07777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-1.767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0.07717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1.550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0.1807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17.881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1.67e-71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4.07e-70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5.955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2.60e-09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1.28e-08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2.18e-04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5.82e-04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HSP90B1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1.996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0.04589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3.418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6.30e-04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0.7554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-0.100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0.9208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6.891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5.55e-12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4.524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6.07e-06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0.2826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7.419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1.18e-13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6.66e-13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3.585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3.37e-04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9.19e-04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0.2258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0.3023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1.05e-11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4.88e-11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1.15e-05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4.12e-05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RNH1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13.825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1.81e-43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7.002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2.52e-12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8.574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1.00e-17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12.497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7.71e-36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7.028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2.10e-12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6.358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2.04e-10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18.528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1.23e-76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4.88e-75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3.94e-23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2.83e-22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10.451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1.45e-25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1.92e-24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9.99e-16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1.67e-14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2.28e-12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1.28e-11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RPL13A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-0.800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0.4234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-1.956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0.05052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0.4184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-0.800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0.4234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0.4908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-1.956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0.05052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0.09503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0.4184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0.5699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0.4234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0.5146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0.05052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0.09071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0.4184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0.5247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RPL23A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4.740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2.200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0.02781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7.663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1.81e-14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4.740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8.45e-06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2.200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0.02781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0.05782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7.663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1.81e-14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1.30e-13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8.04e-06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0.02781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0.05493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1.82e-14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8.44e-14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RPL5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-2.056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0.03975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0.5814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0.3047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-2.056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0.03975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0.07851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0.5814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0.3098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0.03975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0.07303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0.5814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0.6797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RPL8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-1.098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0.2723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0.5176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-2.190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0.02856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-1.098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0.2723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0.5176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-2.190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0.02856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-1.550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0.1807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0.3609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0.4752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-3.091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0.001992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0.004768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0.2723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0.5176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0.6103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0.02856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0.05936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RPLP0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5.265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1.40e-07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0.2899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4.665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3.09e-06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4.331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1.48e-05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0.02857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4.764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7.87e-06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6.736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1.62e-11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8.56e-11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0.01936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0.03921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5.85e-06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2.01e-05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2.95e-07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9.70e-07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0.05057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0.0908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RPS14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-1.485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21.528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8.50e-103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-1.377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0.1684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0.8682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6.527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6.71e-11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-0.864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0.3875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0.4569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19.195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4.06e-82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1.61e-80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0.5844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0.6469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0.3293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0.4335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RPS16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-0.080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-0.256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0.7977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0.03903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-1.094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0.2738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-1.355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2.179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0.02931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-0.870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0.3843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0.4569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-1.182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0.3406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3.000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0.002699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0.006211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0.8443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0.8893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0.4306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0.5438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0.03321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0.06399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RPS18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6.815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9.41e-12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9.383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6.42e-21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9.926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3.22e-23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6.978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2.99e-12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9.607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7.47e-22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1.97e-23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9.744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1.96e-22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1.72e-21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13.415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4.96e-41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6.53e-40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14.050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7.69e-45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2.02e-43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4.41e-12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2.49e-11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9.99e-16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9.99e-16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RPS25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3.795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1.48e-04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2.284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0.02235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5.773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7.77e-09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-2.084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0.03718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-2.021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0.04324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6.835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8.20e-12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4.98e-11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-1.452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0.1465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0.2362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1.47e-08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6.45e-08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0.1485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0.03003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0.06083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RPS3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-0.417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-2.351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0.01873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-0.417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0.7425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-2.351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0.01873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0.6119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0.01873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0.03894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0.6906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RPSA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0.2054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0.3689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0.9709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0.5845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0.0162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-0.769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0.4419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0.2826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0.01672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0.03773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0.5497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0.4406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0.02997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0.05775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0.9378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TUBB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3.098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0.001946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3.098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0.001946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3.902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9.52e-05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2.89e-04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4.374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1.22e-05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4.37e-05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1.648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0.09931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0.01187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0.001946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0.005125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0.3491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VCP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1.270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0.2041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1.742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0.08144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-2.680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0.007356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0.01512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-3.268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0.001082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2.659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0.007845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0.01721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2.554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0.01066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0.02477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-4.223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2.41e-05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8.27e-05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0.02702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0.05206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0.06974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0.001809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0.005103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XRCC5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1.150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0.2503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6.117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9.56e-10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0.07021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0.6414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9.354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8.40e-21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5.329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9.87e-08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0.2659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0.3334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11.053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1.86e-27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5.183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2.18e-07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8.62e-07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0.4315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0.5164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1.87e-07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7.02e-07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XRCC6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-2.420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0.01554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0.9879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-9.232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2.64e-20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-8.374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5.55e-17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-8.289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1.14e-16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-6.611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3.81e-11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2.15e-10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-7.862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3.78e-15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2.30e-14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-6.199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5.70e-10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3.00e-09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1.67e-14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YWHAQ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3.694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2.21e-04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0.272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0.7854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0.2612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3.694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2.21e-04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6.02e-04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0.272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0.7854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0.8617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0.2613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0.4047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2.21e-04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5.82e-04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0.7854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0.8273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0.2612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0.3685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ANXA1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-10.898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1.18e-27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-19.354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1.89e-83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-17.414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6.46e-68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0.07907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6.532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6.49e-11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-6.286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3.25e-10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1.71e-09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-11.565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6.23e-31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6.15e-30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-6.708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1.97e-11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1.20e-10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1.67e-14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ANXA5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0.9808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-1.727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0.08418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0.05877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-1.538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5.695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1.24e-08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-7.975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1.52e-15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-1.164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0.2444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3.103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0.001917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0.005409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-4.697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2.64e-06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9.93e-06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0.9516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0.9638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2.34e-08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8.39e-08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2.83e-15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1.40e-14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C1QBP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-0.720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0.4716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-2.884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0.003931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-4.476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7.61e-06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-1.353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-1.817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0.06921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-0.161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0.8718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0.9095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-2.929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0.003405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0.009275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-4.334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1.46e-05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5.25e-05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0.5845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0.6597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0.008157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0.0179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1.61e-05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5.55e-05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CCT3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-4.454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8.44e-06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-0.540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0.5891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-4.242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2.22e-05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-1.213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3.126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0.001774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2.568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0.01023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-3.869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1.09e-04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3.20e-04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0.04835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0.09315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-0.905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0.3655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0.5188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1.79e-05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5.44e-05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0.003359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0.008561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4.69e-05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1.54e-04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DHX9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2.070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0.03849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7.61e-05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7.956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1.77e-15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2.070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0.03849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0.06911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7.61e-05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2.61e-04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7.956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1.77e-15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1.55e-14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0.03849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0.06469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7.61e-05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2.40e-04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1.78e-15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EEF2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-3.016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-1.192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0.2953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-0.192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0.8479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3.274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-1.225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0.2205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0.2903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-0.936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0.349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0.4702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3.345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8.24e-04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0.002169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0.005397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0.01152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0.6467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0.001995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0.005436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EHD4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3.268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0.001085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-1.339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0.1806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-1.530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12.250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1.69e-34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0.1173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-9.039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1.59e-19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11.319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1.05e-29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1.66e-28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0.7807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0.8617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-7.766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6.41e-14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1.67e-14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0.2062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GNA13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-6.931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4.19e-12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-6.441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1.18e-10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8.05e-05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-6.931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4.19e-12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2.76e-11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-6.441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1.18e-10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5.50e-10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8.05e-05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2.45e-04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4.19e-12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2.49e-11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1.18e-10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4.67e-10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8.05e-05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2.54e-04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HSPB1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4.444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8.84e-06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3.766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1.66e-04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4.444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8.85e-06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2.80e-05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3.766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1.66e-04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5.46e-04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0.06508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8.84e-06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2.91e-05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1.66e-04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4.86e-04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0.06509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HSPD1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-1.607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-0.901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0.3677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-1.607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0.1815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-0.901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0.3677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0.5188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0.1641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0.3677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0.4762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MFAP1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3.433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5.96e-04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3.295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9.83e-04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-1.195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3.433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5.97e-04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3.295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9.83e-04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0.002877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-1.195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0.3669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5.96e-04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9.83e-04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0.002678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0.3401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MYH9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0.1942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-0.243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0.8076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0.5668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0.2692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-0.243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0.8076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0.8622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0.5668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0.1942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0.2646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0.8076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0.8395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0.5668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0.6785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NCL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-2.812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0.004929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-1.694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0.09022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-0.116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0.9076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-2.812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0.004928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0.01112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-1.694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0.09021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0.1657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-0.116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0.9076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0.004929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0.01082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0.09022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0.1485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0.9076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0.9378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PCBP2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0.565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0.5724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-0.932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0.3512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0.5502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0.565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0.5724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-0.932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0.3512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0.4702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0.5502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0.5724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0.6553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0.3512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0.4624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0.5502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0.6688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PDIA3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13.516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1.26e-41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7.862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3.77e-15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2.42e-23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0.09851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0.2888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10.225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1.53e-24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1.51e-23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6.252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4.06e-10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1.78e-09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7.414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1.22e-13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8.05e-13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1.67e-14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7.99e-15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4.86e-14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PDIA6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0.4374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0.8769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0.9095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0.4375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0.8769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0.9115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0.9096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0.4374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0.5438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0.8769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0.9237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PNN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-9.520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1.73e-21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-5.161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2.45e-07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-11.759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6.36e-32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-15.645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3.61e-55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6.706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2.00e-11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-8.823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1.12e-18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-18.014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1.52e-72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4.00e-71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0.1158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-14.410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4.48e-47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1.77e-45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9.99e-16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1.67e-14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3.79e-11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1.57e-10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9.99e-16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PUF60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0.1191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0.3878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0.1806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0.1191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0.3878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0.1806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2.200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0.02778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0.05486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1.219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0.2227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0.3258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0.05867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0.1191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0.3878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0.5022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0.1806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0.2797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RPL10A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-5.485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4.14e-08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-0.737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0.4615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-2.656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0.007914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-107.387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-45.048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-52.720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-83.824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-34.123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3.42e-255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2.70e-253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-41.127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1.67e-14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RPL14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-2.439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0.01474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-0.984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0.3249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-2.094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0.03625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0.4152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-0.469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0.6387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-1.389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0.1649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-1.014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0.3833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-1.005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0.4439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-2.430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0.01509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0.03138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0.03077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0.05401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0.4864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0.5822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0.06226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0.1046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RPL27A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2.465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0.01369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-0.669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0.5035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-2.364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0.01807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-0.943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0.3457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0.04621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0.07936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0.842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0.8869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-2.277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0.02279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0.04392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0.02964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0.05322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0.4405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0.5438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0.03697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0.06791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RPL7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0.02953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0.5404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-1.003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0.02953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0.05555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0.5404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0.6468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-1.003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0.4658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0.02953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0.05322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0.5404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0.6232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0.4232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RPN1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-0.372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0.342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0.7321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2.958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-2.706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0.006805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0.1413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0.00659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-2.268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0.02333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0.04725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1.326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0.1849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0.2863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3.996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6.44e-05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2.03e-04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0.01306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0.02645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0.3075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0.4117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0.004305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0.01063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RPS3A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-1.661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0.09668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0.003897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-6.223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4.87e-10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-1.661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0.09667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0.003897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0.00993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-6.223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4.87e-10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2.75e-09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0.09668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0.1441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0.003897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0.00933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4.87e-10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2.02e-09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RPS8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8.516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1.66e-17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6.847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7.52e-12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2.750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0.005963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8.516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1.66e-17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6.847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7.52e-12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2.750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0.005963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12.023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2.69e-33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5.31e-32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9.668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4.14e-22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2.72e-21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3.882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1.03e-04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3.03e-04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9.99e-16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1.67e-14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7.52e-12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3.71e-11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0.005963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0.01428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RRBP1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1.926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0.05416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-1.544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0.2737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-0.331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0.7407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0.03588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0.06592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0.9946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0.7203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0.7795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0.09646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0.1441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0.1448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0.5876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0.6797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UBA52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NonCandidate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0.274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0.7839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0.3848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-1.949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0.05124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0.8454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-2.601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0.009289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0.7429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0.8039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0.892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0.3722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0.4821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-3.239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0.003057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0.8209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0.8884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0.5453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0.6232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0.01513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0.03321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APPL1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-7.811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5.67e-15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-10.008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1.41e-23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-7.811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5.67e-15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4.48e-14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0.2824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-10.008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1.41e-23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5.66e-15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4.07e-14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0.2522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9.99e-16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ARAP1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-2.189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0.02858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-2.240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0.02508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-2.189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0.02858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0.05506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-2.240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0.02508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0.05356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0.4658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0.02858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0.05322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0.02508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0.05081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0.4232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CAMK1D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3.632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2.81e-04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0.05572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6.71e-05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0.004415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-2.257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0.02404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5.393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6.95e-08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3.23e-07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3.333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8.58e-04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0.002607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-0.412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0.6804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0.7465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1.05e-04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3.06e-04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0.007908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0.01785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0.03285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0.06399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CDKAL1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-2.093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0.03638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-1.565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0.1175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-1.514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6.626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3.45e-11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9.197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3.66e-20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0.3393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3.555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3.78e-04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9.96e-04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5.825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5.70e-09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2.37e-08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-0.294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0.7687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0.8131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6.52e-11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3.43e-10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0.1994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0.303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DUSP8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-2.089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0.03669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-1.151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6.210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5.30e-10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-3.856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1.15e-04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0.003767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3.247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0.001168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0.002797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-3.644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2.68e-04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8.48e-04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3.111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0.001863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1.00e-09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4.95e-09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2.18e-04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6.15e-04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0.006983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0.01623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FTO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-0.062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0.9505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4.755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1.98e-06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-12.899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4.55e-38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9.340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9.65e-21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19.696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2.33e-86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-2.061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0.03934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6.932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4.16e-12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2.76e-11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17.869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2.06e-71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4.07e-70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-10.120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4.50e-24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5.08e-23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1.67e-14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1.89e-15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2.11e-15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GCK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0.01653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-2.902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0.003709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2.397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0.01653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0.03528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-2.902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0.003709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0.009767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-0.086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0.9431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0.01653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0.03264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0.003709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0.009157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0.9378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GCKR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7.252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4.11e-13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9.579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9.83e-22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-3.933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8.37e-05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7.252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4.11e-13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9.579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9.83e-22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-3.933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8.37e-05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10.239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1.33e-24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1.50e-23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13.524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1.13e-41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1.79e-40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-5.554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2.80e-08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1.23e-07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4.11e-13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2.71e-12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9.99e-16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1.39e-14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8.37e-05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2.54e-04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GRB14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-0.618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0.5366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-0.940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0.3473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3.241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0.001192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7.087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1.37e-12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-6.223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4.87e-10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0.07829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4.666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3.07e-06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1.15e-05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-3.606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3.11e-04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8.77e-04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0.002255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0.005089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2.58e-12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1.36e-11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9.22e-10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3.64e-09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HHEX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0.04077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1.167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0.004187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0.04077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2.864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0.004189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2.889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0.00387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0.008993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0.09883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4.043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5.27e-05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1.74e-04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0.04077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0.3301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0.004188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0.01063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JAZF1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0.948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0.04471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0.8285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-2.429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0.01514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-1.463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0.1436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-0.857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0.3914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-1.770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0.07671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0.8077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0.8622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-0.496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0.03841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0.06469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0.07075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0.7352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KCNJ11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0.181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0.8562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0.7256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-0.041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0.9677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1.643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0.1003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0.283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0.7773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0.4688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1.347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0.2509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0.445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0.6566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0.6073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0.3966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0.7551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0.8061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0.9315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0.9378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KLF14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0.6001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0.5937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0.2163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0.6001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0.692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0.5937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0.7099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0.2124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0.6001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0.6677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0.5937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0.6797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PAM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0.8368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-1.436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0.8368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0.8933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-0.595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0.6511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-1.436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0.8368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0.8893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0.5522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0.6232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0.2435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PPARG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-1.052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0.2929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-2.168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0.03017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-1.188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-5.331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9.78e-08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0.8139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-6.327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2.50e-10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-4.680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2.87e-06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1.08e-05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-1.266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0.2054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0.3061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-5.514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3.51e-08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1.46e-07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1.85e-07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7.69e-07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0.07513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0.1263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4.73e-10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2.02e-09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PROX1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-1.738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0.08221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-1.648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0.09941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-1.900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0.05746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-1.738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0.08221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0.1325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-1.648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0.09941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-1.900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0.05746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0.103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0.08221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0.1299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0.09941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0.05746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0.09868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RREB1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3.813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1.37e-04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0.4558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3.813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1.37e-04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3.88e-04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0.746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0.4558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0.5716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1.932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0.05341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0.09812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1.37e-04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3.88e-04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0.4558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0.0534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0.09375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SLC16A11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-5.071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3.96e-07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-5.487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4.08e-08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11.805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3.70e-32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-5.071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3.96e-07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1.74e-06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-5.487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4.08e-08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1.61e-07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11.805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3.70e-32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7.31e-31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3.96e-07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1.56e-06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4.08e-08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1.40e-07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9.99e-16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1.11e-14</w:t>
            </w:r>
          </w:p>
        </w:tc>
      </w:tr>
      <w:tr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left"/>
            </w:pPr>
            <w:r>
              <w:rPr>
                <w:i/>
                <w:sz w:val="14"/>
              </w:rPr>
              <w:t>ST6GAL1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T2DM_Control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1.681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0.09278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0.4937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1.219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0.2228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-0.806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0.4201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-2.808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0.004983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-2.423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0.0154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0.516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0.6056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0.6738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-1.641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0.1008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0.173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-0.998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0.3184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0.4658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0.1688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0.2339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0.009418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0.02011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0.02766</w:t>
            </w:r>
          </w:p>
        </w:tc>
        <w:tc>
          <w:tcPr>
            <w:tcW w:type="dxa" w:w="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0.05906</w:t>
            </w:r>
          </w:p>
        </w:tc>
      </w:tr>
    </w:tbl>
    <w:p>
      <w:pPr>
        <w:spacing w:before="120"/>
      </w:pPr>
      <w:r>
        <w:rPr>
          <w:sz w:val="12"/>
        </w:rPr>
        <w:t>Abbreviations and column definitions: Gene: HGNC gene symbol; Group: Candidate / NonCandidate / T2DM_Control; Z_Nerve_Tibial_{trait}: S-PrediXcan Z-score using GTEx v8 Nerve_Tibial eQTL weights; P_Nerve_Tibial_{trait}: Corresponding P-value; SNPs_Model_Nerve_Tibial_{trait}: Number of SNPs in the predictive model for this tissue-trait pair; Z_Whole_Blood_{trait}: S-PrediXcan Z-score using GTEx v8 Whole_Blood eQTL weights; P_Whole_Blood_{trait}: Corresponding P-value; SNPs_Model_Whole_Blood_{trait}: Number of SNPs in the predictive model; Z_Multi_{trait}: Stouffer's weighted Z-meta multi-tissue integrated Z-score; P_Multi_{trait}: Corresponding P-value; FDR_Multi_{trait}: Benjamini-Hochberg FDR q-value across multi-tissue integrated results; P_ACAT_O_{trait}: Aggregated Cauchy Association Test Omnibus P-value (LD-robust); FDR_ACAT_O_{trait}: FDR q-value for ACAT-O results.</w:t>
      </w:r>
    </w:p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